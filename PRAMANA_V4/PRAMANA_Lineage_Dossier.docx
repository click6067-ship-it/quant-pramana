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 — 전략 계보 Dossier</w:t>
      </w:r>
    </w:p>
    <w:p>
      <w:r>
        <w:rPr>
          <w:b/>
          <w:i w:val="0"/>
          <w:color w:val="C55A11"/>
          <w:sz w:val="24"/>
        </w:rPr>
        <w:t>v1~v3 단순팩터 → V4 Core Beta → V5 Leveraged → V6 Diversified → V7 4-sleeve</w:t>
      </w:r>
    </w:p>
    <w:p>
      <w:r>
        <w:rPr>
          <w:b w:val="0"/>
          <w:i/>
          <w:color w:val="808080"/>
          <w:sz w:val="18"/>
        </w:rPr>
        <w:t>PAPER only · NO LIVE · RESEARCH_ONLY · 솔로+AI · US 주식/ETF · 가상 ₩100M · 2026-06-12</w:t>
      </w:r>
    </w:p>
    <w:p>
      <w:r>
        <w:rPr>
          <w:b w:val="0"/>
          <w:i/>
          <w:sz w:val="19"/>
        </w:rPr>
        <w:t>이 문서: 각 세대가 무엇을 만들었고(결과물) 무엇이 문제였고(한계) 왜 다음으로 진화했나 + 12/6/3개월·풀 멀티앵커 성과표(실계산) + 트러블슈팅 종합. 한눈에 'V7까지 왜·어떻게'.</w:t>
      </w:r>
    </w:p>
    <w:p>
      <w:pPr>
        <w:pStyle w:val="Heading1"/>
      </w:pPr>
      <w:r>
        <w:rPr>
          <w:color w:val="1F3864"/>
        </w:rPr>
        <w:t>0. 한눈에 — 메타 결론</w:t>
      </w:r>
    </w:p>
    <w:p>
      <w:pPr>
        <w:pStyle w:val="ListBullet"/>
      </w:pPr>
      <w:r>
        <w:rPr>
          <w:sz w:val="19"/>
        </w:rPr>
        <w:t>검증되어 Production에 올릴 수 있는 알파는 아직 0: v1~V7 전부 베타·레버·분산·리스크통제지 *예측 스킬* 아님('쉬운 알파 없음' 7세대 반복 실증). 단 Alpha Lab은 별도 paper 연구(자본권한 0)로 유지 — v2 event-driven momentum forward 관찰 중.</w:t>
      </w:r>
    </w:p>
    <w:p>
      <w:pPr>
        <w:pStyle w:val="ListBullet"/>
      </w:pPr>
      <w:r>
        <w:rPr>
          <w:sz w:val="19"/>
        </w:rPr>
        <w:t>각 피벗은 이전의 *정직한 실패*에서 나옴 — 가짜 승리를 안 만들고 매번 '이건 알파 아님'을 인정하며 진화.</w:t>
      </w:r>
    </w:p>
    <w:p>
      <w:pPr>
        <w:pStyle w:val="ListBullet"/>
      </w:pPr>
      <w:r>
        <w:rPr>
          <w:sz w:val="19"/>
        </w:rPr>
        <w:t>V7 4-sleeve = 알파가 아니라 *목적함수 선택*: **크래시 생존 목적함수에선 가장 설득력(Sharpe·MDD 최선)·최대복리 목적함수에선 QQQ 열위**(수익 ~절반 양보=보험료). 검증은 forward 12개월.</w:t>
      </w:r>
    </w:p>
    <w:p>
      <w:pPr>
        <w:pStyle w:val="ListBullet"/>
      </w:pPr>
      <w:r>
        <w:rPr>
          <w:sz w:val="19"/>
        </w:rPr>
        <w:t>V5→V7은 파레토 개선이 아니라 효율적 프론티어 *위에서의 이동*(위험↔수익 트레이드) — Sharpe 개선조차 분산 프리미엄이지 예측력 아님 = 알파 못 만든 증거.</w:t>
      </w:r>
    </w:p>
    <w:p>
      <w:pPr>
        <w:pStyle w:val="ListBullet"/>
      </w:pPr>
      <w:r>
        <w:rPr>
          <w:sz w:val="19"/>
        </w:rPr>
        <w:t>시스템의 진짜 가치 = *가짜 알파를 거부한 정직성*(단순팩터·레버·LETF·throttle·core-switching·RVOL look-ahead 누수까지 잡아 죽임).</w:t>
      </w:r>
    </w:p>
    <w:p>
      <w:pPr>
        <w:pStyle w:val="Heading1"/>
      </w:pPr>
      <w:r>
        <w:rPr>
          <w:color w:val="1F3864"/>
        </w:rPr>
        <w:t>1. 불변 LOCK 시트 — 버전이 바뀌어도 변하지 않는 것</w:t>
      </w:r>
    </w:p>
    <w:p>
      <w:r>
        <w:rPr>
          <w:b w:val="0"/>
          <w:i/>
          <w:color w:val="808080"/>
          <w:sz w:val="18"/>
        </w:rPr>
        <w:t>v1~V7 전 세대를 관통하는 헌법. 버전업(피벗)은 이 LOCK *위에서만* 일어난다. 정본: docs/context/LOCKS.md · PRAMANA_V4_LOCK_SHEET_v0.4.md</w:t>
      </w:r>
    </w:p>
    <w:p>
      <w:r>
        <w:rPr>
          <w:b/>
          <w:i w:val="0"/>
          <w:color w:val="2E5496"/>
          <w:sz w:val="20"/>
        </w:rPr>
        <w:t>A. 거버넌스 (불변)</w:t>
      </w:r>
    </w:p>
    <w:p>
      <w:pPr>
        <w:pStyle w:val="ListBullet"/>
      </w:pPr>
      <w:r>
        <w:rPr>
          <w:sz w:val="19"/>
        </w:rPr>
        <w:t>PAPER only · NO LIVE — 실자본은 Promotion Gates(crash-pack + 12mo forward + 2-feed reconciliation + attribution + 사람 게이트) 전부 통과 후만</w:t>
      </w:r>
    </w:p>
    <w:p>
      <w:pPr>
        <w:pStyle w:val="ListBullet"/>
      </w:pPr>
      <w:r>
        <w:rPr>
          <w:sz w:val="19"/>
        </w:rPr>
        <w:t>US only — 미국 시장 포커싱(crypto 제외)</w:t>
      </w:r>
    </w:p>
    <w:p>
      <w:pPr>
        <w:pStyle w:val="ListBullet"/>
      </w:pPr>
      <w:r>
        <w:rPr>
          <w:sz w:val="19"/>
        </w:rPr>
        <w:t>core-satellite — SPY를 버리고 이기려 하지 않음(싸우지 말고 깔고 얹기)</w:t>
      </w:r>
    </w:p>
    <w:p>
      <w:pPr>
        <w:pStyle w:val="ListBullet"/>
      </w:pPr>
      <w:r>
        <w:rPr>
          <w:sz w:val="19"/>
        </w:rPr>
        <w:t>목적함수 = max 초과수익 s.t. MDD ≤ X (수익극대화 + 파산 회피)</w:t>
      </w:r>
    </w:p>
    <w:p>
      <w:pPr>
        <w:pStyle w:val="ListBullet"/>
      </w:pPr>
      <w:r>
        <w:rPr>
          <w:sz w:val="19"/>
        </w:rPr>
        <w:t>사람이 자본 게이트 — 자본증액/코드변경/리스크한도/벤더변경/킬후재시작은 사람 승인</w:t>
      </w:r>
    </w:p>
    <w:p>
      <w:pPr>
        <w:pStyle w:val="ListBullet"/>
      </w:pPr>
      <w:r>
        <w:rPr>
          <w:sz w:val="19"/>
        </w:rPr>
        <w:t>검증되어 Production 승격 가능한 알파 = 아직 0 (연구는 자본권한 0으로 OPEN)</w:t>
      </w:r>
    </w:p>
    <w:p>
      <w:r>
        <w:rPr>
          <w:b/>
          <w:i w:val="0"/>
          <w:color w:val="2E5496"/>
          <w:sz w:val="20"/>
        </w:rPr>
        <w:t>B. 방법론 (불변)</w:t>
      </w:r>
    </w:p>
    <w:p>
      <w:pPr>
        <w:pStyle w:val="ListBullet"/>
      </w:pPr>
      <w:r>
        <w:rPr>
          <w:sz w:val="19"/>
        </w:rPr>
        <w:t>next-bar 실행 — same-close 체결 금지·look-ahead 차단</w:t>
      </w:r>
    </w:p>
    <w:p>
      <w:pPr>
        <w:pStyle w:val="ListBullet"/>
      </w:pPr>
      <w:r>
        <w:rPr>
          <w:sz w:val="19"/>
        </w:rPr>
        <w:t>attribution 필수 — 어느 sleeve가 기여했나 분해</w:t>
      </w:r>
    </w:p>
    <w:p>
      <w:pPr>
        <w:pStyle w:val="ListBullet"/>
      </w:pPr>
      <w:r>
        <w:rPr>
          <w:sz w:val="19"/>
        </w:rPr>
        <w:t>결정적 risk engine 최종 veto</w:t>
      </w:r>
    </w:p>
    <w:p>
      <w:pPr>
        <w:pStyle w:val="ListBullet"/>
      </w:pPr>
      <w:r>
        <w:rPr>
          <w:sz w:val="19"/>
        </w:rPr>
        <w:t>baseline 우선 — 복잡 모델·allocator는 1/N·고정비중을 OOS 비용후 이겨야 채택</w:t>
      </w:r>
    </w:p>
    <w:p>
      <w:pPr>
        <w:pStyle w:val="ListBullet"/>
      </w:pPr>
      <w:r>
        <w:rPr>
          <w:sz w:val="19"/>
        </w:rPr>
        <w:t>LLM · TSFM 직접 트레이딩 금지 (off-path 보조만)</w:t>
      </w:r>
    </w:p>
    <w:p>
      <w:pPr>
        <w:pStyle w:val="ListBullet"/>
      </w:pPr>
      <w:r>
        <w:rPr>
          <w:sz w:val="19"/>
        </w:rPr>
        <w:t>production = 일봉 · 데이터 무결성 = 실자본 전 2 독립피드</w:t>
      </w:r>
    </w:p>
    <w:p>
      <w:pPr>
        <w:pStyle w:val="ListBullet"/>
      </w:pPr>
      <w:r>
        <w:rPr>
          <w:sz w:val="19"/>
        </w:rPr>
        <w:t>사전등록 kill — 결과 본 뒤 goalpost 이동 금지(= config-mining 금지)</w:t>
      </w:r>
    </w:p>
    <w:p>
      <w:r>
        <w:rPr>
          <w:b/>
          <w:i w:val="0"/>
          <w:color w:val="2E5496"/>
          <w:sz w:val="20"/>
        </w:rPr>
        <w:t>C. 8레이어 아키텍처 (불변 골격)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레이어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L1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Sharadar 일봉/PIT/펀더멘털 + yfinance 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L2 신호/레짐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후행 지표(20일 변동성·낙폭) — 예측 아님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L3 북(sleeve)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4-sleeve(주식·MF·금·채권) 등 sleeve 구성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L4 배분(allocator)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고정비중 우선(적응형은 baseline 이겨야)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L5 리스크엔진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결정적 veto·vol-target·DD ladder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L6 실행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next-bar·비용/financing 모델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L7 귀속/모니터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attribution·forward 판정표·대시보드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L8 거버넌스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paper·사람 자본게이트·12mo STOP·사전등록 kill</w:t>
            </w:r>
          </w:p>
        </w:tc>
      </w:tr>
    </w:tbl>
    <w:p>
      <w:r>
        <w:rPr>
          <w:b/>
          <w:i w:val="0"/>
          <w:color w:val="2E5496"/>
          <w:sz w:val="20"/>
        </w:rPr>
        <w:t>D. 데이터 역할 분담 (불변)</w:t>
      </w:r>
    </w:p>
    <w:p>
      <w:pPr>
        <w:pStyle w:val="ListBullet"/>
      </w:pPr>
      <w:r>
        <w:rPr>
          <w:sz w:val="19"/>
        </w:rPr>
        <w:t>Sharadar (유료) = 일봉/PIT/펀더멘털/survivorship-safe *backtest backbone* — 알파를 *만든* 게 아니라 *가짜 알파를 걸러준* 데이터(self-built S&amp;P500 PIT가 실제 SPY와 corr 0.998).</w:t>
      </w:r>
    </w:p>
    <w:p>
      <w:pPr>
        <w:pStyle w:val="ListBullet"/>
      </w:pPr>
      <w:r>
        <w:rPr>
          <w:sz w:val="19"/>
        </w:rPr>
        <w:t>yfinance (무료) = forward/probe — intraday 5m는 60일 제약·proof 약함(FAST_REPLAY, NOT_PROOF).</w:t>
      </w:r>
    </w:p>
    <w:p>
      <w:pPr>
        <w:pStyle w:val="ListBullet"/>
      </w:pPr>
      <w:r>
        <w:rPr>
          <w:sz w:val="19"/>
        </w:rPr>
        <w:t>intraday Alpha Lab = 별도 벤더(Polygon/Alpaca/QuantRocket) 필요할 수 있음 — VWAP/ORB/quote는 Sharadar 본업 아님.</w:t>
      </w:r>
    </w:p>
    <w:p>
      <w:pPr>
        <w:pStyle w:val="ListBullet"/>
      </w:pPr>
      <w:r>
        <w:rPr>
          <w:sz w:val="19"/>
        </w:rPr>
        <w:t>결제 판단(불변 기준): ① v2가 무가치면 유료 보류 ② 후보는 잡히나 체결·스프레드·기간 제약으로 판단불가면 1개월 파일럿 ③ 목적 = '알파 구매'가 아니라 '데이터 병목 제거'.</w:t>
      </w:r>
    </w:p>
    <w:p>
      <w:r>
        <w:rPr>
          <w:b/>
          <w:i w:val="0"/>
          <w:color w:val="C00000"/>
          <w:sz w:val="19"/>
        </w:rPr>
        <w:t>→ 이 LOCK들은 버전(V8·V9…)이 와도 안 바뀐다. 바뀌면 그건 PRAMANA가 아니라 다른 프로젝트다.</w:t>
      </w:r>
    </w:p>
    <w:p>
      <w:pPr>
        <w:pStyle w:val="Heading1"/>
      </w:pPr>
      <w:r>
        <w:rPr>
          <w:color w:val="1F3864"/>
        </w:rPr>
        <w:t>2. Phase A — 단순팩터 시대 (v1~v3): '쉬운 알파 없음' 실증</w:t>
      </w:r>
    </w:p>
    <w:p>
      <w:r>
        <w:rPr>
          <w:b/>
          <w:i w:val="0"/>
          <w:sz w:val="20"/>
        </w:rPr>
        <w:t>결과물 (= 연구 자산):</w:t>
      </w:r>
    </w:p>
    <w:p>
      <w:pPr>
        <w:pStyle w:val="ListBullet"/>
      </w:pPr>
      <w:r>
        <w:rPr>
          <w:sz w:val="19"/>
        </w:rPr>
        <w:t>데이터 파이프라인 검증: self-built S&amp;P500 PIT cap-weight가 실제 SPY와 corr 0.998 (survivorship/PIT 정확).</w:t>
      </w:r>
    </w:p>
    <w:p>
      <w:pPr>
        <w:pStyle w:val="ListBullet"/>
      </w:pPr>
      <w:r>
        <w:rPr>
          <w:sz w:val="19"/>
        </w:rPr>
        <w:t>팩터 6 family(value·momentum·quality·lowvol·event) IC 측정 + 결합(ridge/GBM) + 풀북.</w:t>
      </w:r>
    </w:p>
    <w:p>
      <w:pPr>
        <w:pStyle w:val="ListBullet"/>
      </w:pPr>
      <w:r>
        <w:rPr>
          <w:sz w:val="19"/>
        </w:rPr>
        <w:t>정직한 negative 리포트 — 시스템이 가짜 알파를 안 만든 게 자산.</w:t>
      </w:r>
    </w:p>
    <w:p>
      <w:r>
        <w:rPr>
          <w:b/>
          <w:i w:val="0"/>
          <w:sz w:val="20"/>
        </w:rPr>
        <w:t>드러난 문제점:</w:t>
      </w:r>
    </w:p>
    <w:p>
      <w:pPr>
        <w:pStyle w:val="ListBullet"/>
      </w:pPr>
      <w:r>
        <w:rPr>
          <w:sz w:val="19"/>
        </w:rPr>
        <w:t>단순/선형 팩터 전부 비용후 SPY/QQQ 못 이김 · Rank IC≈0 · quality만 약하게 생존하다 식음(IC-IR 0.22→0.046).</w:t>
      </w:r>
    </w:p>
    <w:p>
      <w:pPr>
        <w:pStyle w:val="ListBullet"/>
      </w:pPr>
      <w:r>
        <w:rPr>
          <w:sz w:val="19"/>
        </w:rPr>
        <w:t>결합(blend/ridge)도 OOS cap-weight 못 이김 · v3 풀북도 SPY를 위험조정으로 못 이김(레버지 엣지 아님).</w:t>
      </w:r>
    </w:p>
    <w:p>
      <w:r>
        <w:rPr>
          <w:b w:val="0"/>
          <w:i w:val="0"/>
          <w:color w:val="C00000"/>
          <w:sz w:val="19"/>
        </w:rPr>
        <w:t>트러블슈팅: same-close 체결 누수 발견 → next-bar 실행으로 수정(Codex REVISE) · survivorship → self-built PIT.</w:t>
      </w:r>
    </w:p>
    <w:p>
      <w:r>
        <w:rPr>
          <w:b/>
          <w:i w:val="0"/>
          <w:sz w:val="19"/>
        </w:rPr>
        <w:t>→ 판정: US 단순/선형 팩터 family TERMINATE. → 왜 피벗: 'SPY와 싸워 못 이긴다 → 싸우지 말고 깔고 얹자' = core-satellite (V4로 명명, 내부 v1/v2/v3와 혼동 방지).</w:t>
      </w:r>
    </w:p>
    <w:p>
      <w:pPr>
        <w:pStyle w:val="Heading1"/>
      </w:pPr>
      <w:r>
        <w:rPr>
          <w:color w:val="1F3864"/>
        </w:rPr>
        <w:t>3. Phase B — core-satellite·레버·분산 시대 (V4~V7)</w:t>
      </w:r>
    </w:p>
    <w:p>
      <w:pPr>
        <w:pStyle w:val="Heading2"/>
      </w:pPr>
      <w:r>
        <w:rPr>
          <w:color w:val="2E5496"/>
        </w:rPr>
        <w:t>V4 — Core Beta Forward Book</w:t>
      </w:r>
    </w:p>
    <w:p>
      <w:r>
        <w:rPr>
          <w:b/>
          <w:i w:val="0"/>
          <w:color w:val="C55A11"/>
          <w:sz w:val="20"/>
        </w:rPr>
        <w:t>SPY/QQQ 1.0x 베타북 (레버 격리)</w:t>
      </w:r>
    </w:p>
    <w:p>
      <w:r>
        <w:rPr>
          <w:b/>
          <w:i w:val="0"/>
          <w:sz w:val="19"/>
        </w:rPr>
        <w:t>결과물:</w:t>
      </w:r>
    </w:p>
    <w:p>
      <w:pPr>
        <w:pStyle w:val="ListBullet"/>
      </w:pPr>
      <w:r>
        <w:rPr>
          <w:sz w:val="19"/>
        </w:rPr>
        <w:t>production_book.py(target JSON) · forward_runner.py(무인 일1회·라이브 2026-06-09)</w:t>
      </w:r>
    </w:p>
    <w:p>
      <w:r>
        <w:rPr>
          <w:b/>
          <w:i w:val="0"/>
          <w:sz w:val="19"/>
        </w:rPr>
        <w:t>문제점/한계:</w:t>
      </w:r>
    </w:p>
    <w:p>
      <w:pPr>
        <w:pStyle w:val="ListBullet"/>
      </w:pPr>
      <w:r>
        <w:rPr>
          <w:sz w:val="19"/>
        </w:rPr>
        <w:t>QQQ를 못 넘음(설계상·베타북) · −35%MDD에 레버 맞추기 = 과거 낙폭에 끼워맞추는 'backward knob'(Codex: PRODUCTION_UNSAFE)</w:t>
      </w:r>
    </w:p>
    <w:p>
      <w:r>
        <w:rPr>
          <w:b w:val="0"/>
          <w:i w:val="0"/>
          <w:color w:val="C00000"/>
          <w:sz w:val="19"/>
        </w:rPr>
        <w:t>트러블슈팅: 레버를 격리 sleeve로 빼고 기본 1.0x · overlay −0.14%=노이즈 OFF</w:t>
      </w:r>
    </w:p>
    <w:p>
      <w:r>
        <w:rPr>
          <w:b/>
          <w:i w:val="0"/>
          <w:sz w:val="19"/>
        </w:rPr>
        <w:t>→ 왜 다음으로: 3M sim: Core Beta +10.9% &gt; SPY +7.6% but QQQ +14.3%엔 짐 → 레버로 넘어보자 (V5)</w:t>
      </w:r>
    </w:p>
    <w:p>
      <w:pPr>
        <w:pStyle w:val="Heading2"/>
      </w:pPr>
      <w:r>
        <w:rPr>
          <w:color w:val="2E5496"/>
        </w:rPr>
        <w:t>V5 — Aggressive Leveraged Core Beta</w:t>
      </w:r>
    </w:p>
    <w:p>
      <w:r>
        <w:rPr>
          <w:b/>
          <w:i w:val="0"/>
          <w:color w:val="C55A11"/>
          <w:sz w:val="20"/>
        </w:rPr>
        <w:t>vol-target 28%·캡 2.0x·DD ladder</w:t>
      </w:r>
    </w:p>
    <w:p>
      <w:r>
        <w:rPr>
          <w:b/>
          <w:i w:val="0"/>
          <w:sz w:val="19"/>
        </w:rPr>
        <w:t>결과물:</w:t>
      </w:r>
    </w:p>
    <w:p>
      <w:pPr>
        <w:pStyle w:val="ListBullet"/>
      </w:pPr>
      <w:r>
        <w:rPr>
          <w:sz w:val="19"/>
        </w:rPr>
        <w:t>aggressive_book.py · forward_runner_v5.py(라이브 2026-06-11) · forward 정량 판정표 · multi_anchor_v5</w:t>
      </w:r>
    </w:p>
    <w:p>
      <w:r>
        <w:rPr>
          <w:b/>
          <w:i w:val="0"/>
          <w:sz w:val="19"/>
        </w:rPr>
        <w:t>문제점/한계:</w:t>
      </w:r>
    </w:p>
    <w:p>
      <w:pPr>
        <w:pStyle w:val="ListBullet"/>
      </w:pPr>
      <w:r>
        <w:rPr>
          <w:sz w:val="19"/>
        </w:rPr>
        <w:t>레버지 알파 아님(Sharpe≈QQQ) · SPY/QQQ와 *같이* 낙폭(6mo −20%) · forward −70%+ 가능(benign 샘플·2008/닷컴 없음) · no-ruin 아님(gap 무력)</w:t>
      </w:r>
    </w:p>
    <w:p>
      <w:r>
        <w:rPr>
          <w:b w:val="0"/>
          <w:i w:val="0"/>
          <w:color w:val="C00000"/>
          <w:sz w:val="19"/>
        </w:rPr>
        <w:t>트러블슈팅: vol-target procyclical 발견(저점 디레버·반등 놓침 −6.3%p) · 판정표 라이브-only·상방참여 60% 미달 정직 표기</w:t>
      </w:r>
    </w:p>
    <w:p>
      <w:r>
        <w:rPr>
          <w:b/>
          <w:i w:val="0"/>
          <w:sz w:val="19"/>
        </w:rPr>
        <w:t>→ 왜 다음으로: '같이 낙폭'이 핵심 문제 → 구조적 분산 (V6)</w:t>
      </w:r>
    </w:p>
    <w:p>
      <w:pPr>
        <w:pStyle w:val="Heading2"/>
      </w:pPr>
      <w:r>
        <w:rPr>
          <w:color w:val="2E5496"/>
        </w:rPr>
        <w:t>V6 — Diversified Aggressive</w:t>
      </w:r>
    </w:p>
    <w:p>
      <w:r>
        <w:rPr>
          <w:b/>
          <w:i w:val="0"/>
          <w:color w:val="C55A11"/>
          <w:sz w:val="20"/>
        </w:rPr>
        <w:t>85% 레버드 Core(cap1.5) + 15% managed-futures(DBMF)</w:t>
      </w:r>
    </w:p>
    <w:p>
      <w:r>
        <w:rPr>
          <w:b/>
          <w:i w:val="0"/>
          <w:sz w:val="19"/>
        </w:rPr>
        <w:t>결과물:</w:t>
      </w:r>
    </w:p>
    <w:p>
      <w:pPr>
        <w:pStyle w:val="ListBullet"/>
      </w:pPr>
      <w:r>
        <w:rPr>
          <w:sz w:val="19"/>
        </w:rPr>
        <w:t>v6_book.py · forward_runner_v6.py · derisk_diversify_test.py(DBMF 2022 +21.5% 방어)</w:t>
      </w:r>
    </w:p>
    <w:p>
      <w:r>
        <w:rPr>
          <w:b/>
          <w:i w:val="0"/>
          <w:sz w:val="19"/>
        </w:rPr>
        <w:t>문제점/한계:</w:t>
      </w:r>
    </w:p>
    <w:p>
      <w:pPr>
        <w:pStyle w:val="ListBullet"/>
      </w:pPr>
      <w:r>
        <w:rPr>
          <w:sz w:val="19"/>
        </w:rPr>
        <w:t>alpha 아니라 *보험료*(상승장 수익↓·2023 드래그) · 여전히 equity-dominant(85% 주식) · DBMF 짧은 역사(2019~·2008 없음)·MF lost-decade(2011-20)·샘플 의존</w:t>
      </w:r>
    </w:p>
    <w:p>
      <w:r>
        <w:rPr>
          <w:b w:val="0"/>
          <w:i w:val="0"/>
          <w:color w:val="C00000"/>
          <w:sz w:val="19"/>
        </w:rPr>
        <w:t>트러블슈팅: 판정표 라이브-only · no-ruin docstring 제거 · 대시보드 in-sample 프레이밍(Codex 전체검수 fix)</w:t>
      </w:r>
    </w:p>
    <w:p>
      <w:r>
        <w:rPr>
          <w:b/>
          <w:i w:val="0"/>
          <w:sz w:val="19"/>
        </w:rPr>
        <w:t>→ 왜 다음으로: equity-dominant라 큰 크래시 여전 같이 맞음·'왜 QQQ 대신?' 약함 → 진짜 분산 4-sleeve (V7)</w:t>
      </w:r>
    </w:p>
    <w:p>
      <w:pPr>
        <w:pStyle w:val="Heading2"/>
      </w:pPr>
      <w:r>
        <w:rPr>
          <w:color w:val="2E5496"/>
        </w:rPr>
        <w:t>V7 — 4-sleeve Paper Core Candidate (현재)</w:t>
      </w:r>
    </w:p>
    <w:p>
      <w:r>
        <w:rPr>
          <w:b/>
          <w:i w:val="0"/>
          <w:color w:val="C55A11"/>
          <w:sz w:val="20"/>
        </w:rPr>
        <w:t>Eq50(SPY/QQQ)+MF25(DBMF)+Gold15(GLD)+Bond10(IEF) + Risk Throttle + Alpha Lab + Risk Monitor</w:t>
      </w:r>
    </w:p>
    <w:p>
      <w:r>
        <w:rPr>
          <w:b/>
          <w:i w:val="0"/>
          <w:sz w:val="19"/>
        </w:rPr>
        <w:t>결과물:</w:t>
      </w:r>
    </w:p>
    <w:p>
      <w:pPr>
        <w:pStyle w:val="ListBullet"/>
      </w:pPr>
      <w:r>
        <w:rPr>
          <w:sz w:val="19"/>
        </w:rPr>
        <w:t>forward_runner_v7.py(4-sleeve 1.0x·라이브 2026-06-11) · Risk Monitor · crash_pack_throttle · Alpha Lab v0(인프라)/v1(DEAD·forward 관찰)/v2(event-driven 로그)</w:t>
      </w:r>
    </w:p>
    <w:p>
      <w:r>
        <w:rPr>
          <w:b/>
          <w:i w:val="0"/>
          <w:sz w:val="19"/>
        </w:rPr>
        <w:t>문제점/한계:</w:t>
      </w:r>
    </w:p>
    <w:p>
      <w:pPr>
        <w:pStyle w:val="ListBullet"/>
      </w:pPr>
      <w:r>
        <w:rPr>
          <w:sz w:val="19"/>
        </w:rPr>
        <w:t>QQQ bull 수익 ~절반 포기(목적함수 선택) · throttle 기각(crash-pack서 static 4-sleeve 못 이김) · Alpha Lab v1 setup DEAD(RVOL 누수·강세장 베타) · forward 0개월 · DBMF/GLD 짧은 역사</w:t>
      </w:r>
    </w:p>
    <w:p>
      <w:r>
        <w:rPr>
          <w:b w:val="0"/>
          <w:i w:val="0"/>
          <w:color w:val="C00000"/>
          <w:sz w:val="19"/>
        </w:rPr>
        <w:t>트러블슈팅: 코어 regime-switch 휩쏘 기각(코어 안 갈아탐) · throttle crash-pack 기각(대시보드 전용) · RVOL look-ahead 누수 수정 · 'Production Core'→'Paper Core Candidate'(Codex)</w:t>
      </w:r>
    </w:p>
    <w:p>
      <w:r>
        <w:rPr>
          <w:b/>
          <w:i w:val="0"/>
          <w:sz w:val="19"/>
        </w:rPr>
        <w:t>→ 왜 다음으로: (현재) forward 12개월 관찰 + Alpha Lab event-driven paper 로그</w:t>
      </w:r>
    </w:p>
    <w:p>
      <w:pPr>
        <w:pStyle w:val="Heading1"/>
      </w:pPr>
      <w:r>
        <w:rPr>
          <w:color w:val="1F3864"/>
        </w:rPr>
        <w:t>4. 멀티앵커 성과표 (12/6/3개월·풀 · 비용후 · 실계산)</w:t>
      </w:r>
    </w:p>
    <w:p>
      <w:r>
        <w:rPr>
          <w:b w:val="0"/>
          <w:i/>
          <w:color w:val="808080"/>
          <w:sz w:val="18"/>
        </w:rPr>
        <w:t>동일 엔진으로 각 진입 시점부터 현재까지. DBMF(2019~) 제약으로 풀사이클은 2019년부터. 누적·MDD·Sharpe. *in-sample backtest지 forward 판정 아님.*</w:t>
      </w:r>
    </w:p>
    <w:p>
      <w:r>
        <w:rPr>
          <w:b/>
          <w:i w:val="0"/>
          <w:color w:val="2E5496"/>
          <w:sz w:val="20"/>
        </w:rPr>
        <w:t>3개월 전 진입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누적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</w:t>
            </w:r>
          </w:p>
        </w:tc>
      </w:tr>
      <w:tr>
        <w:tc>
          <w:tcPr>
            <w:tcW w:type="dxa" w:w="2160"/>
          </w:tcPr>
          <w:p>
            <w:r>
              <w:t>V4 Core Beta 1.0x</w:t>
            </w:r>
          </w:p>
        </w:tc>
        <w:tc>
          <w:tcPr>
            <w:tcW w:type="dxa" w:w="2160"/>
          </w:tcPr>
          <w:p>
            <w:r>
              <w:t>+15.6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3.23</w:t>
            </w:r>
          </w:p>
        </w:tc>
      </w:tr>
      <w:tr>
        <w:tc>
          <w:tcPr>
            <w:tcW w:type="dxa" w:w="2160"/>
          </w:tcPr>
          <w:p>
            <w:r>
              <w:t>V5 Leveraged cap2.0</w:t>
            </w:r>
          </w:p>
        </w:tc>
        <w:tc>
          <w:tcPr>
            <w:tcW w:type="dxa" w:w="2160"/>
          </w:tcPr>
          <w:p>
            <w:r>
              <w:t>+21.0</w:t>
            </w:r>
          </w:p>
        </w:tc>
        <w:tc>
          <w:tcPr>
            <w:tcW w:type="dxa" w:w="2160"/>
          </w:tcPr>
          <w:p>
            <w:r>
              <w:t>-12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V6 Diversified cap1.5+DBMF</w:t>
            </w:r>
          </w:p>
        </w:tc>
        <w:tc>
          <w:tcPr>
            <w:tcW w:type="dxa" w:w="2160"/>
          </w:tcPr>
          <w:p>
            <w:r>
              <w:t>+17.6</w:t>
            </w:r>
          </w:p>
        </w:tc>
        <w:tc>
          <w:tcPr>
            <w:tcW w:type="dxa" w:w="2160"/>
          </w:tcPr>
          <w:p>
            <w:r>
              <w:t>-9</w:t>
            </w:r>
          </w:p>
        </w:tc>
        <w:tc>
          <w:tcPr>
            <w:tcW w:type="dxa" w:w="2160"/>
          </w:tcPr>
          <w:p>
            <w:r>
              <w:t>2.90</w:t>
            </w:r>
          </w:p>
        </w:tc>
      </w:tr>
      <w:tr>
        <w:tc>
          <w:tcPr>
            <w:tcW w:type="dxa" w:w="2160"/>
          </w:tcPr>
          <w:p>
            <w:r>
              <w:t>V7 4-sleeve</w:t>
            </w:r>
          </w:p>
        </w:tc>
        <w:tc>
          <w:tcPr>
            <w:tcW w:type="dxa" w:w="2160"/>
          </w:tcPr>
          <w:p>
            <w:r>
              <w:t>+4.6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1.41</w:t>
            </w:r>
          </w:p>
        </w:tc>
      </w:tr>
      <w:tr>
        <w:tc>
          <w:tcPr>
            <w:tcW w:type="dxa" w:w="2160"/>
          </w:tcPr>
          <w:p>
            <w:r>
              <w:t>QQQ</w:t>
            </w:r>
          </w:p>
        </w:tc>
        <w:tc>
          <w:tcPr>
            <w:tcW w:type="dxa" w:w="2160"/>
          </w:tcPr>
          <w:p>
            <w:r>
              <w:t>+20.2</w:t>
            </w:r>
          </w:p>
        </w:tc>
        <w:tc>
          <w:tcPr>
            <w:tcW w:type="dxa" w:w="2160"/>
          </w:tcPr>
          <w:p>
            <w:r>
              <w:t>-7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</w:tr>
      <w:tr>
        <w:tc>
          <w:tcPr>
            <w:tcW w:type="dxa" w:w="2160"/>
          </w:tcPr>
          <w:p>
            <w:r>
              <w:t>SPY</w:t>
            </w:r>
          </w:p>
        </w:tc>
        <w:tc>
          <w:tcPr>
            <w:tcW w:type="dxa" w:w="2160"/>
          </w:tcPr>
          <w:p>
            <w:r>
              <w:t>+11.1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2.84</w:t>
            </w:r>
          </w:p>
        </w:tc>
      </w:tr>
    </w:tbl>
    <w:p>
      <w:r>
        <w:rPr>
          <w:b w:val="0"/>
          <w:i w:val="0"/>
          <w:sz w:val="8"/>
        </w:rPr>
      </w:r>
    </w:p>
    <w:p>
      <w:r>
        <w:rPr>
          <w:b/>
          <w:i w:val="0"/>
          <w:color w:val="2E5496"/>
          <w:sz w:val="20"/>
        </w:rPr>
        <w:t>6개월 전 진입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누적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</w:t>
            </w:r>
          </w:p>
        </w:tc>
      </w:tr>
      <w:tr>
        <w:tc>
          <w:tcPr>
            <w:tcW w:type="dxa" w:w="2160"/>
          </w:tcPr>
          <w:p>
            <w:r>
              <w:t>V4 Core Beta 1.0x</w:t>
            </w:r>
          </w:p>
        </w:tc>
        <w:tc>
          <w:tcPr>
            <w:tcW w:type="dxa" w:w="2160"/>
          </w:tcPr>
          <w:p>
            <w:r>
              <w:t>+11.3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1.41</w:t>
            </w:r>
          </w:p>
        </w:tc>
      </w:tr>
      <w:tr>
        <w:tc>
          <w:tcPr>
            <w:tcW w:type="dxa" w:w="2160"/>
          </w:tcPr>
          <w:p>
            <w:r>
              <w:t>V5 Leveraged cap2.0</w:t>
            </w:r>
          </w:p>
        </w:tc>
        <w:tc>
          <w:tcPr>
            <w:tcW w:type="dxa" w:w="2160"/>
          </w:tcPr>
          <w:p>
            <w:r>
              <w:t>+10.6</w:t>
            </w:r>
          </w:p>
        </w:tc>
        <w:tc>
          <w:tcPr>
            <w:tcW w:type="dxa" w:w="2160"/>
          </w:tcPr>
          <w:p>
            <w:r>
              <w:t>-20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</w:tr>
      <w:tr>
        <w:tc>
          <w:tcPr>
            <w:tcW w:type="dxa" w:w="2160"/>
          </w:tcPr>
          <w:p>
            <w:r>
              <w:t>V6 Diversified cap1.5+DBMF</w:t>
            </w:r>
          </w:p>
        </w:tc>
        <w:tc>
          <w:tcPr>
            <w:tcW w:type="dxa" w:w="2160"/>
          </w:tcPr>
          <w:p>
            <w:r>
              <w:t>+13.1</w:t>
            </w:r>
          </w:p>
        </w:tc>
        <w:tc>
          <w:tcPr>
            <w:tcW w:type="dxa" w:w="2160"/>
          </w:tcPr>
          <w:p>
            <w:r>
              <w:t>-13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V7 4-sleeve</w:t>
            </w:r>
          </w:p>
        </w:tc>
        <w:tc>
          <w:tcPr>
            <w:tcW w:type="dxa" w:w="2160"/>
          </w:tcPr>
          <w:p>
            <w:r>
              <w:t>+8.4</w:t>
            </w:r>
          </w:p>
        </w:tc>
        <w:tc>
          <w:tcPr>
            <w:tcW w:type="dxa" w:w="2160"/>
          </w:tcPr>
          <w:p>
            <w:r>
              <w:t>-7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</w:tr>
      <w:tr>
        <w:tc>
          <w:tcPr>
            <w:tcW w:type="dxa" w:w="2160"/>
          </w:tcPr>
          <w:p>
            <w:r>
              <w:t>QQQ</w:t>
            </w:r>
          </w:p>
        </w:tc>
        <w:tc>
          <w:tcPr>
            <w:tcW w:type="dxa" w:w="2160"/>
          </w:tcPr>
          <w:p>
            <w:r>
              <w:t>+14.9</w:t>
            </w:r>
          </w:p>
        </w:tc>
        <w:tc>
          <w:tcPr>
            <w:tcW w:type="dxa" w:w="2160"/>
          </w:tcPr>
          <w:p>
            <w:r>
              <w:t>-12</w:t>
            </w:r>
          </w:p>
        </w:tc>
        <w:tc>
          <w:tcPr>
            <w:tcW w:type="dxa" w:w="2160"/>
          </w:tcPr>
          <w:p>
            <w:r>
              <w:t>1.54</w:t>
            </w:r>
          </w:p>
        </w:tc>
      </w:tr>
      <w:tr>
        <w:tc>
          <w:tcPr>
            <w:tcW w:type="dxa" w:w="2160"/>
          </w:tcPr>
          <w:p>
            <w:r>
              <w:t>SPY</w:t>
            </w:r>
          </w:p>
        </w:tc>
        <w:tc>
          <w:tcPr>
            <w:tcW w:type="dxa" w:w="2160"/>
          </w:tcPr>
          <w:p>
            <w:r>
              <w:t>+7.7</w:t>
            </w:r>
          </w:p>
        </w:tc>
        <w:tc>
          <w:tcPr>
            <w:tcW w:type="dxa" w:w="2160"/>
          </w:tcPr>
          <w:p>
            <w:r>
              <w:t>-9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</w:tr>
    </w:tbl>
    <w:p>
      <w:r>
        <w:rPr>
          <w:b w:val="0"/>
          <w:i w:val="0"/>
          <w:sz w:val="8"/>
        </w:rPr>
      </w:r>
    </w:p>
    <w:p>
      <w:r>
        <w:rPr>
          <w:b/>
          <w:i w:val="0"/>
          <w:color w:val="2E5496"/>
          <w:sz w:val="20"/>
        </w:rPr>
        <w:t>12개월 전 진입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누적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</w:t>
            </w:r>
          </w:p>
        </w:tc>
      </w:tr>
      <w:tr>
        <w:tc>
          <w:tcPr>
            <w:tcW w:type="dxa" w:w="2160"/>
          </w:tcPr>
          <w:p>
            <w:r>
              <w:t>V4 Core Beta 1.0x</w:t>
            </w:r>
          </w:p>
        </w:tc>
        <w:tc>
          <w:tcPr>
            <w:tcW w:type="dxa" w:w="2160"/>
          </w:tcPr>
          <w:p>
            <w:r>
              <w:t>+29.7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1.87</w:t>
            </w:r>
          </w:p>
        </w:tc>
      </w:tr>
      <w:tr>
        <w:tc>
          <w:tcPr>
            <w:tcW w:type="dxa" w:w="2160"/>
          </w:tcPr>
          <w:p>
            <w:r>
              <w:t>V5 Leveraged cap2.0</w:t>
            </w:r>
          </w:p>
        </w:tc>
        <w:tc>
          <w:tcPr>
            <w:tcW w:type="dxa" w:w="2160"/>
          </w:tcPr>
          <w:p>
            <w:r>
              <w:t>+44.0</w:t>
            </w:r>
          </w:p>
        </w:tc>
        <w:tc>
          <w:tcPr>
            <w:tcW w:type="dxa" w:w="2160"/>
          </w:tcPr>
          <w:p>
            <w:r>
              <w:t>-20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</w:tr>
      <w:tr>
        <w:tc>
          <w:tcPr>
            <w:tcW w:type="dxa" w:w="2160"/>
          </w:tcPr>
          <w:p>
            <w:r>
              <w:t>V6 Diversified cap1.5+DBMF</w:t>
            </w:r>
          </w:p>
        </w:tc>
        <w:tc>
          <w:tcPr>
            <w:tcW w:type="dxa" w:w="2160"/>
          </w:tcPr>
          <w:p>
            <w:r>
              <w:t>+38.7</w:t>
            </w:r>
          </w:p>
        </w:tc>
        <w:tc>
          <w:tcPr>
            <w:tcW w:type="dxa" w:w="2160"/>
          </w:tcPr>
          <w:p>
            <w:r>
              <w:t>-13</w:t>
            </w:r>
          </w:p>
        </w:tc>
        <w:tc>
          <w:tcPr>
            <w:tcW w:type="dxa" w:w="2160"/>
          </w:tcPr>
          <w:p>
            <w:r>
              <w:t>1.81</w:t>
            </w:r>
          </w:p>
        </w:tc>
      </w:tr>
      <w:tr>
        <w:tc>
          <w:tcPr>
            <w:tcW w:type="dxa" w:w="2160"/>
          </w:tcPr>
          <w:p>
            <w:r>
              <w:t>V7 4-sleeve</w:t>
            </w:r>
          </w:p>
        </w:tc>
        <w:tc>
          <w:tcPr>
            <w:tcW w:type="dxa" w:w="2160"/>
          </w:tcPr>
          <w:p>
            <w:r>
              <w:t>+26.5</w:t>
            </w:r>
          </w:p>
        </w:tc>
        <w:tc>
          <w:tcPr>
            <w:tcW w:type="dxa" w:w="2160"/>
          </w:tcPr>
          <w:p>
            <w:r>
              <w:t>-7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  <w:tr>
        <w:tc>
          <w:tcPr>
            <w:tcW w:type="dxa" w:w="2160"/>
          </w:tcPr>
          <w:p>
            <w:r>
              <w:t>QQQ</w:t>
            </w:r>
          </w:p>
        </w:tc>
        <w:tc>
          <w:tcPr>
            <w:tcW w:type="dxa" w:w="2160"/>
          </w:tcPr>
          <w:p>
            <w:r>
              <w:t>+35.3</w:t>
            </w:r>
          </w:p>
        </w:tc>
        <w:tc>
          <w:tcPr>
            <w:tcW w:type="dxa" w:w="2160"/>
          </w:tcPr>
          <w:p>
            <w:r>
              <w:t>-12</w:t>
            </w:r>
          </w:p>
        </w:tc>
        <w:tc>
          <w:tcPr>
            <w:tcW w:type="dxa" w:w="2160"/>
          </w:tcPr>
          <w:p>
            <w:r>
              <w:t>1.85</w:t>
            </w:r>
          </w:p>
        </w:tc>
      </w:tr>
      <w:tr>
        <w:tc>
          <w:tcPr>
            <w:tcW w:type="dxa" w:w="2160"/>
          </w:tcPr>
          <w:p>
            <w:r>
              <w:t>SPY</w:t>
            </w:r>
          </w:p>
        </w:tc>
        <w:tc>
          <w:tcPr>
            <w:tcW w:type="dxa" w:w="2160"/>
          </w:tcPr>
          <w:p>
            <w:r>
              <w:t>+24.1</w:t>
            </w:r>
          </w:p>
        </w:tc>
        <w:tc>
          <w:tcPr>
            <w:tcW w:type="dxa" w:w="2160"/>
          </w:tcPr>
          <w:p>
            <w:r>
              <w:t>-9</w:t>
            </w:r>
          </w:p>
        </w:tc>
        <w:tc>
          <w:tcPr>
            <w:tcW w:type="dxa" w:w="2160"/>
          </w:tcPr>
          <w:p>
            <w:r>
              <w:t>1.82</w:t>
            </w:r>
          </w:p>
        </w:tc>
      </w:tr>
    </w:tbl>
    <w:p>
      <w:r>
        <w:rPr>
          <w:b w:val="0"/>
          <w:i w:val="0"/>
          <w:sz w:val="8"/>
        </w:rPr>
      </w:r>
    </w:p>
    <w:p>
      <w:r>
        <w:rPr>
          <w:b/>
          <w:i w:val="0"/>
          <w:color w:val="2E5496"/>
          <w:sz w:val="20"/>
        </w:rPr>
        <w:t>풀사이클 (2019-06-06~)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누적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</w:t>
            </w:r>
          </w:p>
        </w:tc>
      </w:tr>
      <w:tr>
        <w:tc>
          <w:tcPr>
            <w:tcW w:type="dxa" w:w="2160"/>
          </w:tcPr>
          <w:p>
            <w:r>
              <w:t>V4 Core Beta 1.0x</w:t>
            </w:r>
          </w:p>
        </w:tc>
        <w:tc>
          <w:tcPr>
            <w:tcW w:type="dxa" w:w="2160"/>
          </w:tcPr>
          <w:p>
            <w:r>
              <w:t>+250.7</w:t>
            </w:r>
          </w:p>
        </w:tc>
        <w:tc>
          <w:tcPr>
            <w:tcW w:type="dxa" w:w="2160"/>
          </w:tcPr>
          <w:p>
            <w:r>
              <w:t>-31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V5 Leveraged cap2.0</w:t>
            </w:r>
          </w:p>
        </w:tc>
        <w:tc>
          <w:tcPr>
            <w:tcW w:type="dxa" w:w="2160"/>
          </w:tcPr>
          <w:p>
            <w:r>
              <w:t>+350.8</w:t>
            </w:r>
          </w:p>
        </w:tc>
        <w:tc>
          <w:tcPr>
            <w:tcW w:type="dxa" w:w="2160"/>
          </w:tcPr>
          <w:p>
            <w:r>
              <w:t>-32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</w:tr>
      <w:tr>
        <w:tc>
          <w:tcPr>
            <w:tcW w:type="dxa" w:w="2160"/>
          </w:tcPr>
          <w:p>
            <w:r>
              <w:t>V6 Diversified cap1.5+DBMF</w:t>
            </w:r>
          </w:p>
        </w:tc>
        <w:tc>
          <w:tcPr>
            <w:tcW w:type="dxa" w:w="2160"/>
          </w:tcPr>
          <w:p>
            <w:r>
              <w:t>+261.0</w:t>
            </w:r>
          </w:p>
        </w:tc>
        <w:tc>
          <w:tcPr>
            <w:tcW w:type="dxa" w:w="2160"/>
          </w:tcPr>
          <w:p>
            <w:r>
              <w:t>-27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V7 4-sleeve</w:t>
            </w:r>
          </w:p>
        </w:tc>
        <w:tc>
          <w:tcPr>
            <w:tcW w:type="dxa" w:w="2160"/>
          </w:tcPr>
          <w:p>
            <w:r>
              <w:t>+174.7</w:t>
            </w:r>
          </w:p>
        </w:tc>
        <w:tc>
          <w:tcPr>
            <w:tcW w:type="dxa" w:w="2160"/>
          </w:tcPr>
          <w:p>
            <w:r>
              <w:t>-18</w:t>
            </w:r>
          </w:p>
        </w:tc>
        <w:tc>
          <w:tcPr>
            <w:tcW w:type="dxa" w:w="2160"/>
          </w:tcPr>
          <w:p>
            <w:r>
              <w:t>1.21</w:t>
            </w:r>
          </w:p>
        </w:tc>
      </w:tr>
      <w:tr>
        <w:tc>
          <w:tcPr>
            <w:tcW w:type="dxa" w:w="2160"/>
          </w:tcPr>
          <w:p>
            <w:r>
              <w:t>QQQ</w:t>
            </w:r>
          </w:p>
        </w:tc>
        <w:tc>
          <w:tcPr>
            <w:tcW w:type="dxa" w:w="2160"/>
          </w:tcPr>
          <w:p>
            <w:r>
              <w:t>+321.6</w:t>
            </w:r>
          </w:p>
        </w:tc>
        <w:tc>
          <w:tcPr>
            <w:tcW w:type="dxa" w:w="2160"/>
          </w:tcPr>
          <w:p>
            <w:r>
              <w:t>-35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</w:tr>
      <w:tr>
        <w:tc>
          <w:tcPr>
            <w:tcW w:type="dxa" w:w="2160"/>
          </w:tcPr>
          <w:p>
            <w:r>
              <w:t>SPY</w:t>
            </w:r>
          </w:p>
        </w:tc>
        <w:tc>
          <w:tcPr>
            <w:tcW w:type="dxa" w:w="2160"/>
          </w:tcPr>
          <w:p>
            <w:r>
              <w:t>+187.6</w:t>
            </w:r>
          </w:p>
        </w:tc>
        <w:tc>
          <w:tcPr>
            <w:tcW w:type="dxa" w:w="2160"/>
          </w:tcPr>
          <w:p>
            <w:r>
              <w:t>-34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</w:tbl>
    <w:p>
      <w:r>
        <w:rPr>
          <w:b w:val="0"/>
          <w:i w:val="0"/>
          <w:sz w:val="8"/>
        </w:rPr>
      </w:r>
    </w:p>
    <w:p>
      <w:r>
        <w:rPr>
          <w:b w:val="0"/>
          <w:i/>
          <w:sz w:val="19"/>
        </w:rPr>
        <w:t>읽는 법: V5는 레버로 누적↑지만 MDD도↑·Sharpe는 QQQ급(레버지 알파 아님). V6/V7은 MDD↓·Sharpe↑지만 상승장 누적은 QQQ에 양보(분산=보험료). **크래시 생존 목적함수에선 V7 4-sleeve가 최선(Sharpe·MDD)·최대복리 목적함수에선 QQQ 우월(누적). 어느 게 '낫다'가 아니라 어느 *목적*이냐의 문제.** V5→V7은 프론티어 위 이동이지 돌파(알파) 아님.</w:t>
      </w:r>
    </w:p>
    <w:p>
      <w:pPr>
        <w:pStyle w:val="Heading1"/>
      </w:pPr>
      <w:r>
        <w:rPr>
          <w:color w:val="1F3864"/>
        </w:rPr>
        <w:t>5. 트러블슈팅 종합 (전 세대 버그/교정 — 정직성 기록)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세대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same-close 체결 누수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신호 t→진입 t+1 (next-bar)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v1~v3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survivorship/PIT 누수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self-built S&amp;P500 PIT (corr 0.998)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레버 = backward knob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레버 격리 sleeve·기본 1.0x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vol-target procyclical(저점 디레버)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발견·정직 표기·보험료로 수용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V5/V6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판정표 수익-only 합격·no-ruin 과신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판정표 라이브-only·no-ruin 제거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코어 regime-switch = 마켓타이밍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휩쏘 기각·코어 영구 고정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비대칭(반등 못 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crash-pack 기각·대시보드 전용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Lab 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RVOL look-ahead 누수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entry-time 누적 RVOL로 수정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커밋 email 차단·무료 2nd feed 막힘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click6067 email 고정·2-feed=유료 대기</w:t>
            </w:r>
          </w:p>
        </w:tc>
      </w:tr>
    </w:tbl>
    <w:p>
      <w:pPr>
        <w:pStyle w:val="Heading1"/>
      </w:pPr>
      <w:r>
        <w:rPr>
          <w:color w:val="1F3864"/>
        </w:rPr>
        <w:t>6. 현재 위치 / 다음 (3트랙만 — 능동 개발 늘리면 산으로 감)</w:t>
      </w:r>
    </w:p>
    <w:p>
      <w:r>
        <w:rPr>
          <w:b/>
          <w:i w:val="0"/>
          <w:color w:val="2E5496"/>
          <w:sz w:val="20"/>
        </w:rPr>
        <w:t>Track 1 — Core Forward</w:t>
      </w:r>
    </w:p>
    <w:p>
      <w:pPr>
        <w:pStyle w:val="ListBullet"/>
      </w:pPr>
      <w:r>
        <w:rPr>
          <w:sz w:val="19"/>
        </w:rPr>
        <w:t>순수 4-sleeve(V7) 12개월 paper forward: QQQ·60/40 대비 누적/MDD/회복기간/Sharpe·위기구간 방어.</w:t>
      </w:r>
    </w:p>
    <w:p>
      <w:pPr>
        <w:pStyle w:val="ListBullet"/>
      </w:pPr>
      <w:r>
        <w:rPr>
          <w:sz w:val="19"/>
        </w:rPr>
        <w:t>절대 건드리지 말 것: LETF · throttle · core switching (전부 데이터로 기각됨).</w:t>
      </w:r>
    </w:p>
    <w:p>
      <w:r>
        <w:rPr>
          <w:b/>
          <w:i w:val="0"/>
          <w:color w:val="2E5496"/>
          <w:sz w:val="20"/>
        </w:rPr>
        <w:t>Track 2 — Alpha Lab 관찰</w:t>
      </w:r>
    </w:p>
    <w:p>
      <w:pPr>
        <w:pStyle w:val="ListBullet"/>
      </w:pPr>
      <w:r>
        <w:rPr>
          <w:sz w:val="19"/>
        </w:rPr>
        <w:t>v1 = DEAD 기록 + 원형 forward 관찰(폐기 안 함) · v2 = event-driven momentum forward 로그 · 튜닝 금지 · 4~8주 후 후보 품질 평가.</w:t>
      </w:r>
    </w:p>
    <w:p>
      <w:r>
        <w:rPr>
          <w:b/>
          <w:i w:val="0"/>
          <w:color w:val="2E5496"/>
          <w:sz w:val="20"/>
        </w:rPr>
        <w:t>Track 3 — 데이터 판단</w:t>
      </w:r>
    </w:p>
    <w:p>
      <w:pPr>
        <w:pStyle w:val="ListBullet"/>
      </w:pPr>
      <w:r>
        <w:rPr>
          <w:sz w:val="19"/>
        </w:rPr>
        <w:t>Sharadar = 계속 daily backbone(universe/유동성/상폐/gap후보/earnings 맥락에도 재활용).</w:t>
      </w:r>
    </w:p>
    <w:p>
      <w:pPr>
        <w:pStyle w:val="ListBullet"/>
      </w:pPr>
      <w:r>
        <w:rPr>
          <w:sz w:val="19"/>
        </w:rPr>
        <w:t>분봉 = yfinance fast replay 가능하나 proof 약함(NOT_PROOF).</w:t>
      </w:r>
    </w:p>
    <w:p>
      <w:pPr>
        <w:pStyle w:val="ListBullet"/>
      </w:pPr>
      <w:r>
        <w:rPr>
          <w:sz w:val="19"/>
        </w:rPr>
        <w:t>유료 intraday = v2가 ① 무가치면 보류 ② 후보는 잡히나 체결/스프레드/기간 제약으로 판단불가면 1개월 파일럿(목적='데이터 병목 제거'지 '알파 구매' 아님).</w:t>
      </w:r>
    </w:p>
    <w:p>
      <w:r>
        <w:rPr>
          <w:b/>
          <w:i w:val="0"/>
          <w:color w:val="C00000"/>
          <w:sz w:val="19"/>
        </w:rPr>
        <w:t>금지(불변): v1 setup 튜닝 · Production 자본 투입 · LIVE. 전부 PAPER·자본권한 0.</w:t>
      </w:r>
    </w:p>
    <w:p>
      <w:r>
        <w:rPr>
          <w:b/>
          <w:i w:val="0"/>
          <w:color w:val="C55A11"/>
          <w:sz w:val="20"/>
        </w:rPr>
        <w:t>한 줄: PRAMANA는 '알파를 못 찾은 실패 프로젝트'가 아니라, 가짜 알파를 계속 제거한 끝에 V7 4-sleeve core + 별도 Alpha Lab(paper)으로 분리된 paper research OS다.</w:t>
      </w:r>
    </w:p>
    <w:p>
      <w:r>
        <w:rPr>
          <w:b w:val="0"/>
          <w:i/>
          <w:sz w:val="19"/>
        </w:rPr>
        <w:t>계보: v1~v3 단순팩터(SPY 못 이김·파이프 검증) → V4 베타북 → V5 레버(같이 낙폭) → V6 분산(보험료) → V7 4-sleeve(크래시 생존 선택) + Alpha Lab(급등주 paper 관찰).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